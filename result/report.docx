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https://www.coinspot.com.au/markets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market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https://www.coinspot.com.au/.svn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sv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https://www.coinspot.com.au/api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ap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https://www.coinspot.com.au/.htpasswd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htpassw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https://www.coinspot.com.au/Login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https://www.coinspot.com.au/error_log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error_log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https://www.coinspot.com.au/blog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blo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https://www.coinspot.com.au/forgotpassword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forgotpasswor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https://www.coinspot.com.au/status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statu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https://www.coinspot.com.au/.bashrc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bashr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https://www.coinspot.com.au/affiliate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affilia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https://www.coinspot.com.au/.passwd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passw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https://www.coinspot.com.au/.bash_history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bash_histor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https://www.coinspot.com.au/.cvs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cv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https://www.coinspot.com.au/authorized_keys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authorized_key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https://www.coinspot.com.au/.ssh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ssh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https://www.coinspot.com.au/.mysql_history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mysql_histor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https://www.coinspot.com.au/access_log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access_log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https://www.coinspot.com.au/Blog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blo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https://www.coinspot.com.au/privacy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rivac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https://www.coinspot.com.au/register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registe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https://www.coinspot.com.au/mobile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mobil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https://www.coinspot.com.au/Security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Securit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https://www.coinspot.com.au/Support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Suppor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https://www.coinspot.com.au/support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Suppor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https://www.coinspot.com.au/Contact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Contac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https://www.coinspot.com.au/login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https://www.coinspot.com.au/.htaccess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htacces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https://www.coinspot.com.au/terms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term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https://www.coinspot.com.au/contact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Contac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https://www.coinspot.com.au/Press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res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https://www.coinspot.com.au/Privacy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rivac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https://www.coinspot.com.au/press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res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https://www.coinspot.com.au/.profile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profi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https://www.coinspot.com.au/prices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rice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https://www.coinspot.com.au/security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Security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https://www.coinspot.com.au/id_rsa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id_rs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https://www.coinspot.com.au/public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ublic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https://www.coinspot.com.au/phpinfo.php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phpinfo.php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https://www.coinspot.com.au/logout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logou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p>
      <w:pPr>
        <w:pStyle w:val="Title"/>
      </w:pPr>
      <w:r>
        <w:t>https://www.coinspot.com.au/.history</w:t>
      </w:r>
    </w:p>
    <w:p>
      <w:r>
        <w:drawing>
          <wp:inline xmlns:a="http://schemas.openxmlformats.org/drawingml/2006/main" xmlns:pic="http://schemas.openxmlformats.org/drawingml/2006/picture">
            <wp:extent cx="5293461" cy="2773553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ww.coinspot.com.au-.history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3461" cy="2773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nikto</w:t>
      </w:r>
    </w:p>
    <w:p>
      <w:r>
        <w:t>- Nikto v2.1.5/2.1.5</w:t>
        <w:br/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